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考勤管理系统更新汇报</w:t>
      </w:r>
    </w:p>
    <w:p>
      <w:pPr>
        <w:jc w:val="center"/>
        <w:rPr>
          <w:lang w:eastAsia="zh-CN"/>
        </w:rPr>
      </w:pPr>
      <w:r>
        <w:rPr>
          <w:color w:val="595959"/>
          <w:sz w:val="24"/>
          <w:lang w:eastAsia="zh-CN"/>
        </w:rPr>
        <w:t>日期：2026年7月10日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lang w:eastAsia="zh-CN"/>
        </w:rPr>
        <w:t xml:space="preserve">今天一共完成了 2 项内容：新增员工时按所属公司自动生成工号、修复夜班（跨天班次）下班打卡数据丢失的问题。</w:t>
      </w:r>
    </w:p>
    <w:p>
      <w:pPr>
        <w:spacing w:before="28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一、新增员工时，工号可以按所属公司自动生成</w:t>
      </w:r>
    </w:p>
    <w:p>
      <w:pPr>
        <w:ind w:left="283"/>
        <w:rPr>
          <w:lang w:eastAsia="zh-CN"/>
        </w:rPr>
      </w:pPr>
      <w:r>
        <w:rPr>
          <w:b/>
          <w:lang w:eastAsia="zh-CN"/>
        </w:rPr>
        <w:t>以前：</w:t>
      </w:r>
      <w:r>
        <w:rPr>
          <w:lang w:eastAsia="zh-CN"/>
        </w:rPr>
        <w:t>新建员工必须自己手动输入工号，容易出现同一公司的人编号不连续、或者不小心撞号。</w:t>
      </w:r>
    </w:p>
    <w:p>
      <w:pPr>
        <w:ind w:left="283"/>
        <w:rPr>
          <w:lang w:eastAsia="zh-CN"/>
        </w:rPr>
      </w:pPr>
      <w:r>
        <w:rPr>
          <w:b/>
          <w:lang w:eastAsia="zh-CN"/>
        </w:rPr>
        <w:t>现在：</w:t>
      </w:r>
      <w:r>
        <w:rPr>
          <w:lang w:eastAsia="zh-CN"/>
        </w:rPr>
        <w:t>新增员工弹窗里选好部门后，如果这个部门属于"深圳GA""科瑞科技""成都鹰诺""鼎力""新能源"这几个公司之一，工号会自动填成"公司前缀+5位流水号"（比如 GA00001、KJ00002），流水号按公司分别累计、自动接着往下排，不会跟已有工号撞上；自动填好之后仍然可以手动改成别的工号。</w:t>
      </w:r>
    </w:p>
    <w:p>
      <w:pPr>
        <w:ind w:left="283"/>
        <w:rPr>
          <w:lang w:eastAsia="zh-CN"/>
        </w:rPr>
      </w:pPr>
      <w:r>
        <w:rPr>
          <w:b/>
          <w:lang w:eastAsia="zh-CN"/>
        </w:rPr>
        <w:t>好处：</w:t>
      </w:r>
      <w:r>
        <w:rPr>
          <w:lang w:eastAsia="zh-CN"/>
        </w:rPr>
        <w:t>新建员工不用再自己想工号该编几号，也不容易和同公司已有的员工撞号。</w:t>
      </w:r>
    </w:p>
    <w:p>
      <w:pPr>
        <w:ind w:left="283"/>
        <w:rPr>
          <w:lang w:eastAsia="zh-CN"/>
        </w:rPr>
      </w:pPr>
      <w:r>
        <w:rPr>
          <w:b/>
          <w:lang w:eastAsia="zh-CN"/>
        </w:rPr>
        <w:t>说明：</w:t>
      </w:r>
      <w:r>
        <w:rPr>
          <w:lang w:eastAsia="zh-CN"/>
        </w:rPr>
        <w:t>其余部门（比如总公司、平湖、新能源装备）不在这几个公司里，工号还是和以前一样需要手动填写。</w:t>
      </w:r>
    </w:p>
    <w:p>
      <w:pPr>
        <w:spacing w:before="280" w:after="120"/>
        <w:rPr>
          <w:lang w:eastAsia="zh-CN"/>
        </w:rPr>
      </w:pPr>
      <w:r>
        <w:rPr>
          <w:b/>
          <w:color w:val="1F4E79"/>
          <w:sz w:val="28"/>
          <w:lang w:eastAsia="zh-CN"/>
        </w:rPr>
        <w:t>二、修复夜班（跨天班次）下班打卡数据丢失的问题</w:t>
      </w:r>
    </w:p>
    <w:p>
      <w:pPr>
        <w:ind w:left="283"/>
        <w:rPr>
          <w:lang w:eastAsia="zh-CN"/>
        </w:rPr>
      </w:pPr>
      <w:r>
        <w:rPr>
          <w:b/>
          <w:lang w:eastAsia="zh-CN"/>
        </w:rPr>
        <w:t>以前：</w:t>
      </w:r>
      <w:r>
        <w:rPr>
          <w:lang w:eastAsia="zh-CN"/>
        </w:rPr>
        <w:t>夜班（比如 18:00 上班、次日 05:00 后下班）打下班卡时，因为已经跨过午夜、日历翻到了第二天，系统会把这次下班卡错误地记成"新的一天"，跟前一天的上班记录对不上——上班那天永远显示缺下班卡（会被判成"未打卡"），下班那天又显示缺上班卡，实际工时怎么都算不出来；员工半夜打开"我的打卡"页面还会看到"今日暂无打卡记录"，容易让人误以为之前打的上班卡凭空消失了。</w:t>
      </w:r>
    </w:p>
    <w:p>
      <w:pPr>
        <w:ind w:left="283"/>
        <w:rPr>
          <w:lang w:eastAsia="zh-CN"/>
        </w:rPr>
      </w:pPr>
      <w:r>
        <w:rPr>
          <w:b/>
          <w:lang w:eastAsia="zh-CN"/>
        </w:rPr>
        <w:t>现在：</w:t>
      </w:r>
      <w:r>
        <w:rPr>
          <w:lang w:eastAsia="zh-CN"/>
        </w:rPr>
        <w:t>下班打卡会正确找回前一天还没打下班卡的那条夜班记录，把下班时间补上去，实际工时、加班时长都能正常算出来；半夜打开"我的打卡"页面也会正常显示"已上班未下班"的状态，不会误显示成没打过卡。</w:t>
      </w:r>
    </w:p>
    <w:p>
      <w:pPr>
        <w:ind w:left="283"/>
        <w:rPr>
          <w:lang w:eastAsia="zh-CN"/>
        </w:rPr>
      </w:pPr>
      <w:r>
        <w:rPr>
          <w:b/>
          <w:lang w:eastAsia="zh-CN"/>
        </w:rPr>
        <w:t>好处：</w:t>
      </w:r>
      <w:r>
        <w:rPr>
          <w:lang w:eastAsia="zh-CN"/>
        </w:rPr>
        <w:t>夜班员工的考勤数据和工时能正确记录，不再出现"打卡数据消失"的问题，工资核算也更准确。</w:t>
      </w:r>
    </w:p>
    <w:p>
      <w:pPr>
        <w:ind w:left="283"/>
        <w:rPr>
          <w:lang w:eastAsia="zh-CN"/>
        </w:rPr>
      </w:pPr>
      <w:r>
        <w:rPr>
          <w:b/>
          <w:lang w:eastAsia="zh-CN"/>
        </w:rPr>
        <w:t>说明：</w:t>
      </w:r>
      <w:r>
        <w:rPr>
          <w:lang w:eastAsia="zh-CN"/>
        </w:rPr>
        <w:t>只有确认前一天排的是"跨天班次"才会这样处理，普通白班忘打下班卡的情况不受影响，还是按原来的方式记录。</w:t>
      </w:r>
    </w:p>
    <w:sectPr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1A6"/>
    <w:rsid w:val="00326F90"/>
    <w:rsid w:val="004B1B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C4868D-242C-4256-B06C-CE1CA35D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B1036D-2739-46AC-9686-5BD762788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wuwenzhe</cp:lastModifiedBy>
  <cp:revision>3</cp:revision>
  <dcterms:created xsi:type="dcterms:W3CDTF">2013-12-23T23:15:00Z</dcterms:created>
  <dcterms:modified xsi:type="dcterms:W3CDTF">2026-07-06T07:21:00Z</dcterms:modified>
  <cp:category/>
</cp:coreProperties>
</file>