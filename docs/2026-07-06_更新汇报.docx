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1A6" w:rsidRDefault="004B1BFF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考勤管理系统更新汇报</w:t>
      </w:r>
    </w:p>
    <w:p w:rsidR="003261A6" w:rsidRDefault="004B1BFF">
      <w:pPr>
        <w:jc w:val="center"/>
        <w:rPr>
          <w:lang w:eastAsia="zh-CN"/>
        </w:rPr>
      </w:pPr>
      <w:r>
        <w:rPr>
          <w:color w:val="595959"/>
          <w:sz w:val="24"/>
          <w:lang w:eastAsia="zh-CN"/>
        </w:rPr>
        <w:t>日期：</w:t>
      </w:r>
      <w:r>
        <w:rPr>
          <w:color w:val="595959"/>
          <w:sz w:val="24"/>
          <w:lang w:eastAsia="zh-CN"/>
        </w:rPr>
        <w:t>2026</w:t>
      </w:r>
      <w:r>
        <w:rPr>
          <w:color w:val="595959"/>
          <w:sz w:val="24"/>
          <w:lang w:eastAsia="zh-CN"/>
        </w:rPr>
        <w:t>年</w:t>
      </w:r>
      <w:r>
        <w:rPr>
          <w:color w:val="595959"/>
          <w:sz w:val="24"/>
          <w:lang w:eastAsia="zh-CN"/>
        </w:rPr>
        <w:t>7</w:t>
      </w:r>
      <w:r>
        <w:rPr>
          <w:color w:val="595959"/>
          <w:sz w:val="24"/>
          <w:lang w:eastAsia="zh-CN"/>
        </w:rPr>
        <w:t>月</w:t>
      </w:r>
      <w:r>
        <w:rPr>
          <w:color w:val="595959"/>
          <w:sz w:val="24"/>
          <w:lang w:eastAsia="zh-CN"/>
        </w:rPr>
        <w:t>6</w:t>
      </w:r>
      <w:r>
        <w:rPr>
          <w:color w:val="595959"/>
          <w:sz w:val="24"/>
          <w:lang w:eastAsia="zh-CN"/>
        </w:rPr>
        <w:t>日</w:t>
      </w:r>
    </w:p>
    <w:p w:rsidR="003261A6" w:rsidRDefault="003261A6">
      <w:pPr>
        <w:rPr>
          <w:lang w:eastAsia="zh-CN"/>
        </w:rPr>
      </w:pPr>
    </w:p>
    <w:p w:rsidR="003261A6" w:rsidRDefault="004B1BFF">
      <w:pPr>
        <w:rPr>
          <w:lang w:eastAsia="zh-CN"/>
        </w:rPr>
      </w:pPr>
      <w:r>
        <w:rPr>
          <w:lang w:eastAsia="zh-CN"/>
        </w:rPr>
        <w:t>今天一共完成了</w:t>
      </w:r>
      <w:r>
        <w:rPr>
          <w:lang w:eastAsia="zh-CN"/>
        </w:rPr>
        <w:t xml:space="preserve"> 8 </w:t>
      </w:r>
      <w:r>
        <w:rPr>
          <w:lang w:eastAsia="zh-CN"/>
        </w:rPr>
        <w:t>项内容：全站</w:t>
      </w:r>
      <w:r>
        <w:rPr>
          <w:lang w:eastAsia="zh-CN"/>
        </w:rPr>
        <w:t>“</w:t>
      </w:r>
      <w:r>
        <w:rPr>
          <w:lang w:eastAsia="zh-CN"/>
        </w:rPr>
        <w:t>暂无数据</w:t>
      </w:r>
      <w:r>
        <w:rPr>
          <w:lang w:eastAsia="zh-CN"/>
        </w:rPr>
        <w:t>”</w:t>
      </w:r>
      <w:r>
        <w:rPr>
          <w:lang w:eastAsia="zh-CN"/>
        </w:rPr>
        <w:t>提示统一美化、修复员工管理状态筛选按钮换行、</w:t>
      </w:r>
      <w:proofErr w:type="gramStart"/>
      <w:r>
        <w:rPr>
          <w:lang w:eastAsia="zh-CN"/>
        </w:rPr>
        <w:t>新建员工</w:t>
      </w:r>
      <w:proofErr w:type="gramEnd"/>
      <w:r>
        <w:rPr>
          <w:lang w:eastAsia="zh-CN"/>
        </w:rPr>
        <w:t>手机号改为必填、新增</w:t>
      </w:r>
      <w:r>
        <w:rPr>
          <w:lang w:eastAsia="zh-CN"/>
        </w:rPr>
        <w:t>“</w:t>
      </w:r>
      <w:r>
        <w:rPr>
          <w:lang w:eastAsia="zh-CN"/>
        </w:rPr>
        <w:t>忘记密码</w:t>
      </w:r>
      <w:r>
        <w:rPr>
          <w:lang w:eastAsia="zh-CN"/>
        </w:rPr>
        <w:t>”</w:t>
      </w:r>
      <w:r>
        <w:rPr>
          <w:lang w:eastAsia="zh-CN"/>
        </w:rPr>
        <w:t>钉钉验证码自助找回、重置密码支持手动指定新密码、完善我的考勤日历（假期</w:t>
      </w:r>
      <w:r>
        <w:rPr>
          <w:lang w:eastAsia="zh-CN"/>
        </w:rPr>
        <w:t>/</w:t>
      </w:r>
      <w:r>
        <w:rPr>
          <w:lang w:eastAsia="zh-CN"/>
        </w:rPr>
        <w:t>周末显示、本月统计、快速跳转）、登录页改版为</w:t>
      </w:r>
      <w:proofErr w:type="gramStart"/>
      <w:r>
        <w:rPr>
          <w:lang w:eastAsia="zh-CN"/>
        </w:rPr>
        <w:t>公司官网风格</w:t>
      </w:r>
      <w:proofErr w:type="gramEnd"/>
      <w:r>
        <w:rPr>
          <w:lang w:eastAsia="zh-CN"/>
        </w:rPr>
        <w:t>、全站按钮配色统一，另外还完成了一次全项目代码整理，以及把项目托管到了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GitHub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上。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一、全站</w:t>
      </w:r>
      <w:r>
        <w:rPr>
          <w:b/>
          <w:color w:val="1F4E79"/>
          <w:sz w:val="28"/>
          <w:lang w:eastAsia="zh-CN"/>
        </w:rPr>
        <w:t>“</w:t>
      </w:r>
      <w:r>
        <w:rPr>
          <w:b/>
          <w:color w:val="1F4E79"/>
          <w:sz w:val="28"/>
          <w:lang w:eastAsia="zh-CN"/>
        </w:rPr>
        <w:t>暂无数据</w:t>
      </w:r>
      <w:r>
        <w:rPr>
          <w:b/>
          <w:color w:val="1F4E79"/>
          <w:sz w:val="28"/>
          <w:lang w:eastAsia="zh-CN"/>
        </w:rPr>
        <w:t>”</w:t>
      </w:r>
      <w:r>
        <w:rPr>
          <w:b/>
          <w:color w:val="1F4E79"/>
          <w:sz w:val="28"/>
          <w:lang w:eastAsia="zh-CN"/>
        </w:rPr>
        <w:t>提示统一美化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二、员工管理：修复状态筛选按钮文字换行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三、员工管理：</w:t>
      </w:r>
      <w:proofErr w:type="gramStart"/>
      <w:r>
        <w:rPr>
          <w:b/>
          <w:color w:val="1F4E79"/>
          <w:sz w:val="28"/>
          <w:lang w:eastAsia="zh-CN"/>
        </w:rPr>
        <w:t>新建员工</w:t>
      </w:r>
      <w:proofErr w:type="gramEnd"/>
      <w:r>
        <w:rPr>
          <w:b/>
          <w:color w:val="1F4E79"/>
          <w:sz w:val="28"/>
          <w:lang w:eastAsia="zh-CN"/>
        </w:rPr>
        <w:t>时手机号改为必填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好处：</w:t>
      </w:r>
      <w:r>
        <w:rPr>
          <w:lang w:eastAsia="zh-CN"/>
        </w:rPr>
        <w:t>保证以后新入职的员工都能用</w:t>
      </w:r>
      <w:r>
        <w:rPr>
          <w:lang w:eastAsia="zh-CN"/>
        </w:rPr>
        <w:t>“</w:t>
      </w:r>
      <w:r>
        <w:rPr>
          <w:lang w:eastAsia="zh-CN"/>
        </w:rPr>
        <w:t>忘记密码</w:t>
      </w:r>
      <w:r>
        <w:rPr>
          <w:lang w:eastAsia="zh-CN"/>
        </w:rPr>
        <w:t>”</w:t>
      </w:r>
      <w:r>
        <w:rPr>
          <w:lang w:eastAsia="zh-CN"/>
        </w:rPr>
        <w:t>自助找回密码，不用等手机号补录之后才能用。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四、新增</w:t>
      </w:r>
      <w:r>
        <w:rPr>
          <w:b/>
          <w:color w:val="1F4E79"/>
          <w:sz w:val="28"/>
          <w:lang w:eastAsia="zh-CN"/>
        </w:rPr>
        <w:t>“</w:t>
      </w:r>
      <w:r>
        <w:rPr>
          <w:b/>
          <w:color w:val="1F4E79"/>
          <w:sz w:val="28"/>
          <w:lang w:eastAsia="zh-CN"/>
        </w:rPr>
        <w:t>忘记密码</w:t>
      </w:r>
      <w:r>
        <w:rPr>
          <w:b/>
          <w:color w:val="1F4E79"/>
          <w:sz w:val="28"/>
          <w:lang w:eastAsia="zh-CN"/>
        </w:rPr>
        <w:t>”</w:t>
      </w:r>
      <w:r>
        <w:rPr>
          <w:b/>
          <w:color w:val="1F4E79"/>
          <w:sz w:val="28"/>
          <w:lang w:eastAsia="zh-CN"/>
        </w:rPr>
        <w:t>自助找回（通过钉钉验证码）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以前：</w:t>
      </w:r>
      <w:r>
        <w:rPr>
          <w:lang w:eastAsia="zh-CN"/>
        </w:rPr>
        <w:t>员工忘记密码只能找管理员手动重置。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现在：</w:t>
      </w:r>
      <w:r>
        <w:rPr>
          <w:lang w:eastAsia="zh-CN"/>
        </w:rPr>
        <w:t>登录页新增</w:t>
      </w:r>
      <w:r>
        <w:rPr>
          <w:lang w:eastAsia="zh-CN"/>
        </w:rPr>
        <w:t>“</w:t>
      </w:r>
      <w:r>
        <w:rPr>
          <w:lang w:eastAsia="zh-CN"/>
        </w:rPr>
        <w:t>忘记</w:t>
      </w:r>
      <w:r>
        <w:rPr>
          <w:lang w:eastAsia="zh-CN"/>
        </w:rPr>
        <w:t>密码？</w:t>
      </w:r>
      <w:r>
        <w:rPr>
          <w:lang w:eastAsia="zh-CN"/>
        </w:rPr>
        <w:t>”</w:t>
      </w:r>
      <w:r>
        <w:rPr>
          <w:lang w:eastAsia="zh-CN"/>
        </w:rPr>
        <w:t>入口。员工输入工号</w:t>
      </w:r>
      <w:r>
        <w:rPr>
          <w:lang w:eastAsia="zh-CN"/>
        </w:rPr>
        <w:t xml:space="preserve"> + </w:t>
      </w:r>
      <w:r>
        <w:rPr>
          <w:lang w:eastAsia="zh-CN"/>
        </w:rPr>
        <w:t>账号绑定的手机号，系统核对无误后，会把一个</w:t>
      </w:r>
      <w:r>
        <w:rPr>
          <w:lang w:eastAsia="zh-CN"/>
        </w:rPr>
        <w:t xml:space="preserve"> 6 </w:t>
      </w:r>
      <w:r>
        <w:rPr>
          <w:lang w:eastAsia="zh-CN"/>
        </w:rPr>
        <w:t>位验证码通过</w:t>
      </w:r>
      <w:r>
        <w:rPr>
          <w:lang w:eastAsia="zh-CN"/>
        </w:rPr>
        <w:t>“</w:t>
      </w:r>
      <w:r>
        <w:rPr>
          <w:lang w:eastAsia="zh-CN"/>
        </w:rPr>
        <w:t>钉钉工作通知</w:t>
      </w:r>
      <w:r>
        <w:rPr>
          <w:lang w:eastAsia="zh-CN"/>
        </w:rPr>
        <w:t>”</w:t>
      </w:r>
      <w:r>
        <w:rPr>
          <w:lang w:eastAsia="zh-CN"/>
        </w:rPr>
        <w:t>发到员工本人的钉钉上（不发短信，不用等管理员帮忙重置）。员工输入收到的验证码和新密码，即可自助完成密码重置，重置成功后可直接用新密码登录。验证码</w:t>
      </w:r>
      <w:r>
        <w:rPr>
          <w:lang w:eastAsia="zh-CN"/>
        </w:rPr>
        <w:t xml:space="preserve"> 10 </w:t>
      </w:r>
      <w:r>
        <w:rPr>
          <w:lang w:eastAsia="zh-CN"/>
        </w:rPr>
        <w:t>分钟内有效、只能用一次，输错次数太多或超时都需要重新获取，同时限制了发送频率，防止被恶意刷验证码。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好处：</w:t>
      </w:r>
      <w:r>
        <w:rPr>
          <w:lang w:eastAsia="zh-CN"/>
        </w:rPr>
        <w:t>减少了管理员手动重置密码的工作量，员工自己就能解决忘记密码的问题。使用前提：员工的账号必须已经绑定钉钉，尚未绑定钉钉的员工不受影响，密码问题仍可以</w:t>
      </w:r>
      <w:r>
        <w:rPr>
          <w:lang w:eastAsia="zh-CN"/>
        </w:rPr>
        <w:t>由管理员在</w:t>
      </w:r>
      <w:r>
        <w:rPr>
          <w:lang w:eastAsia="zh-CN"/>
        </w:rPr>
        <w:t>“</w:t>
      </w:r>
      <w:r>
        <w:rPr>
          <w:lang w:eastAsia="zh-CN"/>
        </w:rPr>
        <w:t>员工管理</w:t>
      </w:r>
      <w:r>
        <w:rPr>
          <w:lang w:eastAsia="zh-CN"/>
        </w:rPr>
        <w:t>”</w:t>
      </w:r>
      <w:r>
        <w:rPr>
          <w:lang w:eastAsia="zh-CN"/>
        </w:rPr>
        <w:t>页手动重置。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lastRenderedPageBreak/>
        <w:t>五、员工管理：重置密码时可以手动指定新密码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六、我的考勤日历：完善假期</w:t>
      </w:r>
      <w:r>
        <w:rPr>
          <w:b/>
          <w:color w:val="1F4E79"/>
          <w:sz w:val="28"/>
          <w:lang w:eastAsia="zh-CN"/>
        </w:rPr>
        <w:t>/</w:t>
      </w:r>
      <w:r>
        <w:rPr>
          <w:b/>
          <w:color w:val="1F4E79"/>
          <w:sz w:val="28"/>
          <w:lang w:eastAsia="zh-CN"/>
        </w:rPr>
        <w:t>周末显示、加上本月统计和快速跳转月份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以前：</w:t>
      </w:r>
      <w:r>
        <w:rPr>
          <w:lang w:eastAsia="zh-CN"/>
        </w:rPr>
        <w:t>周末和法定节假日如果当天没有打卡记录，日历格子就是一片空白，看不出是</w:t>
      </w:r>
      <w:r>
        <w:rPr>
          <w:lang w:eastAsia="zh-CN"/>
        </w:rPr>
        <w:t>“</w:t>
      </w:r>
      <w:r>
        <w:rPr>
          <w:lang w:eastAsia="zh-CN"/>
        </w:rPr>
        <w:t>休息</w:t>
      </w:r>
      <w:r>
        <w:rPr>
          <w:lang w:eastAsia="zh-CN"/>
        </w:rPr>
        <w:t>”</w:t>
      </w:r>
      <w:r>
        <w:rPr>
          <w:lang w:eastAsia="zh-CN"/>
        </w:rPr>
        <w:t>还是</w:t>
      </w:r>
      <w:r>
        <w:rPr>
          <w:lang w:eastAsia="zh-CN"/>
        </w:rPr>
        <w:t>“</w:t>
      </w:r>
      <w:r>
        <w:rPr>
          <w:lang w:eastAsia="zh-CN"/>
        </w:rPr>
        <w:t>漏打卡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现在：</w:t>
      </w:r>
      <w:r>
        <w:rPr>
          <w:lang w:eastAsia="zh-CN"/>
        </w:rPr>
        <w:t>这类格子会显示灰色并标注原因（比如</w:t>
      </w:r>
      <w:r>
        <w:rPr>
          <w:lang w:eastAsia="zh-CN"/>
        </w:rPr>
        <w:t>“</w:t>
      </w:r>
      <w:r>
        <w:rPr>
          <w:lang w:eastAsia="zh-CN"/>
        </w:rPr>
        <w:t>周末</w:t>
      </w:r>
      <w:r>
        <w:rPr>
          <w:lang w:eastAsia="zh-CN"/>
        </w:rPr>
        <w:t>”“</w:t>
      </w:r>
      <w:r>
        <w:rPr>
          <w:lang w:eastAsia="zh-CN"/>
        </w:rPr>
        <w:t>国庆节</w:t>
      </w:r>
      <w:r>
        <w:rPr>
          <w:lang w:eastAsia="zh-CN"/>
        </w:rPr>
        <w:t>”</w:t>
      </w:r>
      <w:r>
        <w:rPr>
          <w:lang w:eastAsia="zh-CN"/>
        </w:rPr>
        <w:t>），一眼就能分清。日历上方新增本月概况小卡片：实到</w:t>
      </w:r>
      <w:r>
        <w:rPr>
          <w:lang w:eastAsia="zh-CN"/>
        </w:rPr>
        <w:t>/</w:t>
      </w:r>
      <w:r>
        <w:rPr>
          <w:lang w:eastAsia="zh-CN"/>
        </w:rPr>
        <w:t>应到天数、迟到次数、旷工天数、请假天数、总工时、加班时长，不用再跳到</w:t>
      </w:r>
      <w:r>
        <w:rPr>
          <w:lang w:eastAsia="zh-CN"/>
        </w:rPr>
        <w:t>“</w:t>
      </w:r>
      <w:r>
        <w:rPr>
          <w:lang w:eastAsia="zh-CN"/>
        </w:rPr>
        <w:t>我的记录</w:t>
      </w:r>
      <w:r>
        <w:rPr>
          <w:lang w:eastAsia="zh-CN"/>
        </w:rPr>
        <w:t>”</w:t>
      </w:r>
      <w:r>
        <w:rPr>
          <w:lang w:eastAsia="zh-CN"/>
        </w:rPr>
        <w:t>页单独看。新增年份</w:t>
      </w:r>
      <w:r>
        <w:rPr>
          <w:lang w:eastAsia="zh-CN"/>
        </w:rPr>
        <w:t>/</w:t>
      </w:r>
      <w:r>
        <w:rPr>
          <w:lang w:eastAsia="zh-CN"/>
        </w:rPr>
        <w:t>月份下</w:t>
      </w:r>
      <w:proofErr w:type="gramStart"/>
      <w:r>
        <w:rPr>
          <w:lang w:eastAsia="zh-CN"/>
        </w:rPr>
        <w:t>拉快速</w:t>
      </w:r>
      <w:proofErr w:type="gramEnd"/>
      <w:r>
        <w:rPr>
          <w:lang w:eastAsia="zh-CN"/>
        </w:rPr>
        <w:t>跳转，不用再一个月一个月点</w:t>
      </w:r>
      <w:r>
        <w:rPr>
          <w:lang w:eastAsia="zh-CN"/>
        </w:rPr>
        <w:t>“</w:t>
      </w:r>
      <w:r>
        <w:rPr>
          <w:lang w:eastAsia="zh-CN"/>
        </w:rPr>
        <w:t>上月</w:t>
      </w:r>
      <w:r>
        <w:rPr>
          <w:lang w:eastAsia="zh-CN"/>
        </w:rPr>
        <w:t>/</w:t>
      </w:r>
      <w:r>
        <w:rPr>
          <w:lang w:eastAsia="zh-CN"/>
        </w:rPr>
        <w:t>下月</w:t>
      </w:r>
      <w:r>
        <w:rPr>
          <w:lang w:eastAsia="zh-CN"/>
        </w:rPr>
        <w:t>”</w:t>
      </w:r>
      <w:r>
        <w:rPr>
          <w:lang w:eastAsia="zh-CN"/>
        </w:rPr>
        <w:t>翻页。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好处：</w:t>
      </w:r>
      <w:r>
        <w:rPr>
          <w:lang w:eastAsia="zh-CN"/>
        </w:rPr>
        <w:t>员工查看自己的考勤情况更直观、更方便。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七、登录页改版为</w:t>
      </w:r>
      <w:proofErr w:type="gramStart"/>
      <w:r>
        <w:rPr>
          <w:b/>
          <w:color w:val="1F4E79"/>
          <w:sz w:val="28"/>
          <w:lang w:eastAsia="zh-CN"/>
        </w:rPr>
        <w:t>公司官网风格</w:t>
      </w:r>
      <w:proofErr w:type="gramEnd"/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八、全站按钮配色统一</w:t>
      </w:r>
    </w:p>
    <w:p w:rsidR="003261A6" w:rsidRDefault="004B1BFF">
      <w:pPr>
        <w:spacing w:before="280" w:after="120"/>
        <w:rPr>
          <w:lang w:eastAsia="zh-CN"/>
        </w:rPr>
      </w:pPr>
      <w:bookmarkStart w:id="0" w:name="_GoBack"/>
      <w:bookmarkEnd w:id="0"/>
      <w:r>
        <w:rPr>
          <w:b/>
          <w:color w:val="1F4E79"/>
          <w:sz w:val="28"/>
          <w:lang w:eastAsia="zh-CN"/>
        </w:rPr>
        <w:t>九、全项目代码整理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说明：</w:t>
      </w:r>
      <w:r>
        <w:rPr>
          <w:lang w:eastAsia="zh-CN"/>
        </w:rPr>
        <w:t>这次是一次纯</w:t>
      </w:r>
      <w:r>
        <w:rPr>
          <w:lang w:eastAsia="zh-CN"/>
        </w:rPr>
        <w:t>“</w:t>
      </w:r>
      <w:r>
        <w:rPr>
          <w:lang w:eastAsia="zh-CN"/>
        </w:rPr>
        <w:t>体检</w:t>
      </w:r>
      <w:r>
        <w:rPr>
          <w:lang w:eastAsia="zh-CN"/>
        </w:rPr>
        <w:t>+</w:t>
      </w:r>
      <w:r>
        <w:rPr>
          <w:lang w:eastAsia="zh-CN"/>
        </w:rPr>
        <w:t>打扫</w:t>
      </w:r>
      <w:r>
        <w:rPr>
          <w:lang w:eastAsia="zh-CN"/>
        </w:rPr>
        <w:t>”</w:t>
      </w:r>
      <w:r>
        <w:rPr>
          <w:lang w:eastAsia="zh-CN"/>
        </w:rPr>
        <w:t>性质的整理，逐个文件过了一遍，目</w:t>
      </w:r>
      <w:r>
        <w:rPr>
          <w:lang w:eastAsia="zh-CN"/>
        </w:rPr>
        <w:t>的是让代码更干净、以后维护更容易，没有增加新功能，也没有改变任何现有功能的使用方式。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修复的小毛病：</w:t>
      </w:r>
      <w:r>
        <w:rPr>
          <w:lang w:eastAsia="zh-CN"/>
        </w:rPr>
        <w:t>提交申请页切换申请类型（比如从</w:t>
      </w:r>
      <w:r>
        <w:rPr>
          <w:lang w:eastAsia="zh-CN"/>
        </w:rPr>
        <w:t>“</w:t>
      </w:r>
      <w:r>
        <w:rPr>
          <w:lang w:eastAsia="zh-CN"/>
        </w:rPr>
        <w:t>请假</w:t>
      </w:r>
      <w:r>
        <w:rPr>
          <w:lang w:eastAsia="zh-CN"/>
        </w:rPr>
        <w:t>”</w:t>
      </w:r>
      <w:r>
        <w:rPr>
          <w:lang w:eastAsia="zh-CN"/>
        </w:rPr>
        <w:t>切到</w:t>
      </w:r>
      <w:r>
        <w:rPr>
          <w:lang w:eastAsia="zh-CN"/>
        </w:rPr>
        <w:t>“</w:t>
      </w:r>
      <w:r>
        <w:rPr>
          <w:lang w:eastAsia="zh-CN"/>
        </w:rPr>
        <w:t>加班</w:t>
      </w:r>
      <w:r>
        <w:rPr>
          <w:lang w:eastAsia="zh-CN"/>
        </w:rPr>
        <w:t>”</w:t>
      </w:r>
      <w:r>
        <w:rPr>
          <w:lang w:eastAsia="zh-CN"/>
        </w:rPr>
        <w:t>）时，原本藏起来的其它类型</w:t>
      </w:r>
      <w:proofErr w:type="gramStart"/>
      <w:r>
        <w:rPr>
          <w:lang w:eastAsia="zh-CN"/>
        </w:rPr>
        <w:t>输入框忘了</w:t>
      </w:r>
      <w:proofErr w:type="gramEnd"/>
      <w:r>
        <w:rPr>
          <w:lang w:eastAsia="zh-CN"/>
        </w:rPr>
        <w:t>同时取消</w:t>
      </w:r>
      <w:r>
        <w:rPr>
          <w:lang w:eastAsia="zh-CN"/>
        </w:rPr>
        <w:t>“</w:t>
      </w:r>
      <w:r>
        <w:rPr>
          <w:lang w:eastAsia="zh-CN"/>
        </w:rPr>
        <w:t>必填</w:t>
      </w:r>
      <w:r>
        <w:rPr>
          <w:lang w:eastAsia="zh-CN"/>
        </w:rPr>
        <w:t>”</w:t>
      </w:r>
      <w:r>
        <w:rPr>
          <w:lang w:eastAsia="zh-CN"/>
        </w:rPr>
        <w:t>标记，导致个别情况下点</w:t>
      </w:r>
      <w:proofErr w:type="gramStart"/>
      <w:r>
        <w:rPr>
          <w:lang w:eastAsia="zh-CN"/>
        </w:rPr>
        <w:t>提交没</w:t>
      </w:r>
      <w:proofErr w:type="gramEnd"/>
      <w:r>
        <w:rPr>
          <w:lang w:eastAsia="zh-CN"/>
        </w:rPr>
        <w:t>反应；现已修复，已实际测试通过。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提速优化：</w:t>
      </w:r>
      <w:r>
        <w:rPr>
          <w:lang w:eastAsia="zh-CN"/>
        </w:rPr>
        <w:t>审批通过</w:t>
      </w:r>
      <w:r>
        <w:rPr>
          <w:lang w:eastAsia="zh-CN"/>
        </w:rPr>
        <w:t>“</w:t>
      </w:r>
      <w:r>
        <w:rPr>
          <w:lang w:eastAsia="zh-CN"/>
        </w:rPr>
        <w:t>请假</w:t>
      </w:r>
      <w:r>
        <w:rPr>
          <w:lang w:eastAsia="zh-CN"/>
        </w:rPr>
        <w:t>/</w:t>
      </w:r>
      <w:r>
        <w:rPr>
          <w:lang w:eastAsia="zh-CN"/>
        </w:rPr>
        <w:t>出差</w:t>
      </w:r>
      <w:r>
        <w:rPr>
          <w:lang w:eastAsia="zh-CN"/>
        </w:rPr>
        <w:t>”</w:t>
      </w:r>
      <w:r>
        <w:rPr>
          <w:lang w:eastAsia="zh-CN"/>
        </w:rPr>
        <w:t>申请、以及后台</w:t>
      </w:r>
      <w:r>
        <w:rPr>
          <w:lang w:eastAsia="zh-CN"/>
        </w:rPr>
        <w:t>“</w:t>
      </w:r>
      <w:r>
        <w:rPr>
          <w:lang w:eastAsia="zh-CN"/>
        </w:rPr>
        <w:t>批量排班</w:t>
      </w:r>
      <w:r>
        <w:rPr>
          <w:lang w:eastAsia="zh-CN"/>
        </w:rPr>
        <w:t>”</w:t>
      </w:r>
      <w:r>
        <w:rPr>
          <w:lang w:eastAsia="zh-CN"/>
        </w:rPr>
        <w:t>这两个功能，原来是一天一天（或一天一人）分别去数据库查一次，人多、天数多时会明显变慢；现在改成一次性把需要的数据都拿出来，结果不变、速度更快。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清理：</w:t>
      </w:r>
      <w:r>
        <w:rPr>
          <w:lang w:eastAsia="zh-CN"/>
        </w:rPr>
        <w:t>删掉了项目里挂着但从未真正使用过的第三方</w:t>
      </w:r>
      <w:r>
        <w:rPr>
          <w:lang w:eastAsia="zh-CN"/>
        </w:rPr>
        <w:t>界面组件包，以及</w:t>
      </w:r>
      <w:r>
        <w:rPr>
          <w:lang w:eastAsia="zh-CN"/>
        </w:rPr>
        <w:t>“</w:t>
      </w:r>
      <w:r>
        <w:rPr>
          <w:lang w:eastAsia="zh-CN"/>
        </w:rPr>
        <w:t>审批流程</w:t>
      </w:r>
      <w:r>
        <w:rPr>
          <w:lang w:eastAsia="zh-CN"/>
        </w:rPr>
        <w:t>”</w:t>
      </w:r>
      <w:r>
        <w:rPr>
          <w:lang w:eastAsia="zh-CN"/>
        </w:rPr>
        <w:t>配置弹窗里一段写重复、根本不会显示的界面代码。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lastRenderedPageBreak/>
        <w:t>注释：</w:t>
      </w:r>
      <w:r>
        <w:rPr>
          <w:lang w:eastAsia="zh-CN"/>
        </w:rPr>
        <w:t>给几乎所有核心代码文件都补充了大白话注释，方便以后不熟悉代码的人也能看懂个大概。</w:t>
      </w:r>
    </w:p>
    <w:p w:rsidR="003261A6" w:rsidRDefault="004B1BFF"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十、项目托管到</w:t>
      </w:r>
      <w:r>
        <w:rPr>
          <w:b/>
          <w:color w:val="1F4E79"/>
          <w:sz w:val="28"/>
          <w:lang w:eastAsia="zh-CN"/>
        </w:rPr>
        <w:t xml:space="preserve"> </w:t>
      </w:r>
      <w:proofErr w:type="spellStart"/>
      <w:r>
        <w:rPr>
          <w:b/>
          <w:color w:val="1F4E79"/>
          <w:sz w:val="28"/>
          <w:lang w:eastAsia="zh-CN"/>
        </w:rPr>
        <w:t>GitHub</w:t>
      </w:r>
      <w:proofErr w:type="spellEnd"/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以前：</w:t>
      </w:r>
      <w:r>
        <w:rPr>
          <w:lang w:eastAsia="zh-CN"/>
        </w:rPr>
        <w:t>项目代码只保存在本机，没有版本管理，也没有远程备份。</w:t>
      </w:r>
    </w:p>
    <w:p w:rsidR="003261A6" w:rsidRDefault="004B1BFF">
      <w:pPr>
        <w:ind w:left="283"/>
        <w:rPr>
          <w:lang w:eastAsia="zh-CN"/>
        </w:rPr>
      </w:pPr>
      <w:proofErr w:type="spellStart"/>
      <w:r>
        <w:rPr>
          <w:b/>
        </w:rPr>
        <w:t>现在：</w:t>
      </w:r>
      <w:r>
        <w:t>把项目托管到了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r>
        <w:t>仓库（</w:t>
      </w:r>
      <w:r>
        <w:t>github.com/Wwz123Abc/</w:t>
      </w:r>
      <w:proofErr w:type="spellStart"/>
      <w:r>
        <w:t>AttendanceSystem</w:t>
      </w:r>
      <w:proofErr w:type="spellEnd"/>
      <w:r>
        <w:t>），</w:t>
      </w:r>
      <w:proofErr w:type="spellStart"/>
      <w:r>
        <w:t>并补充了</w:t>
      </w:r>
      <w:proofErr w:type="spellEnd"/>
      <w:r>
        <w:t xml:space="preserve"> README </w:t>
      </w:r>
      <w:proofErr w:type="spellStart"/>
      <w:r>
        <w:t>说明文档（项目介绍、技术栈、功能概览、目录结构、本地运行步骤</w:t>
      </w:r>
      <w:proofErr w:type="spellEnd"/>
      <w:r>
        <w:t>）。</w:t>
      </w:r>
      <w:r>
        <w:rPr>
          <w:lang w:eastAsia="zh-CN"/>
        </w:rPr>
        <w:t>数据库密码、钉钉密钥等敏感信息已排除在仓库之外，仓</w:t>
      </w:r>
      <w:r>
        <w:rPr>
          <w:lang w:eastAsia="zh-CN"/>
        </w:rPr>
        <w:t>库里只放了一份不含真实密钥的配置模板。</w:t>
      </w:r>
    </w:p>
    <w:p w:rsidR="003261A6" w:rsidRDefault="004B1BFF">
      <w:pPr>
        <w:ind w:left="283"/>
        <w:rPr>
          <w:lang w:eastAsia="zh-CN"/>
        </w:rPr>
      </w:pPr>
      <w:r>
        <w:rPr>
          <w:b/>
          <w:lang w:eastAsia="zh-CN"/>
        </w:rPr>
        <w:t>好处：</w:t>
      </w:r>
      <w:r>
        <w:rPr>
          <w:lang w:eastAsia="zh-CN"/>
        </w:rPr>
        <w:t>代码有了远程备份和版本记录，以后修改历史可追溯，也方便后续协作开发。</w:t>
      </w:r>
    </w:p>
    <w:sectPr w:rsidR="003261A6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