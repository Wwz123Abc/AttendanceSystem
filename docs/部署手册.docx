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  <w:color w:val="1F3864"/>
        </w:rPr>
        <w:t>考勤系统 部署手册（自助操作）</w:t>
      </w:r>
    </w:p>
    <w:p>
      <w:pPr>
        <w:ind w:left="432"/>
      </w:pPr>
      <w:r>
        <w:rPr>
          <w:color w:val="2E75B6"/>
        </w:rPr>
        <w:t xml:space="preserve">┃ </w:t>
      </w:r>
      <w:r>
        <w:rPr>
          <w:rFonts w:ascii="微软雅黑" w:hAnsi="微软雅黑" w:eastAsia="微软雅黑"/>
          <w:i/>
          <w:color w:val="555555"/>
        </w:rPr>
        <w:t xml:space="preserve">服务器 </w:t>
      </w:r>
      <w:r>
        <w:rPr>
          <w:rFonts w:ascii="Consolas" w:hAnsi="Consolas" w:eastAsia="Consolas"/>
          <w:i/>
          <w:color w:val="555555"/>
        </w:rPr>
        <w:t>root@49.232.210.129</w:t>
      </w:r>
      <w:r>
        <w:rPr>
          <w:rFonts w:ascii="微软雅黑" w:hAnsi="微软雅黑" w:eastAsia="微软雅黑"/>
          <w:i/>
          <w:color w:val="555555"/>
        </w:rPr>
        <w:t xml:space="preserve">　|　站点 https://wwz.cool　|　服务 </w:t>
      </w:r>
      <w:r>
        <w:rPr>
          <w:rFonts w:ascii="Consolas" w:hAnsi="Consolas" w:eastAsia="Consolas"/>
          <w:i/>
          <w:color w:val="555555"/>
        </w:rPr>
        <w:t>attendance-net</w:t>
      </w:r>
    </w:p>
    <w:p>
      <w:pPr>
        <w:ind w:left="432"/>
      </w:pPr>
      <w:r>
        <w:rPr>
          <w:color w:val="2E75B6"/>
        </w:rPr>
        <w:t xml:space="preserve">┃ </w:t>
      </w:r>
      <w:r>
        <w:rPr>
          <w:rFonts w:ascii="微软雅黑" w:hAnsi="微软雅黑" w:eastAsia="微软雅黑"/>
          <w:i/>
          <w:color w:val="555555"/>
        </w:rPr>
        <w:t xml:space="preserve">程序目录 </w:t>
      </w:r>
      <w:r>
        <w:rPr>
          <w:rFonts w:ascii="Consolas" w:hAnsi="Consolas" w:eastAsia="Consolas"/>
          <w:i/>
          <w:color w:val="555555"/>
        </w:rPr>
        <w:t>/var/www/attendance-net</w:t>
      </w:r>
      <w:r>
        <w:rPr>
          <w:rFonts w:ascii="微软雅黑" w:hAnsi="微软雅黑" w:eastAsia="微软雅黑"/>
          <w:i/>
          <w:color w:val="555555"/>
        </w:rPr>
        <w:t xml:space="preserve">　|　数据库 </w:t>
      </w:r>
      <w:r>
        <w:rPr>
          <w:rFonts w:ascii="Consolas" w:hAnsi="Consolas" w:eastAsia="Consolas"/>
          <w:i/>
          <w:color w:val="555555"/>
        </w:rPr>
        <w:t>AttendanceDB / att_user</w:t>
      </w:r>
    </w:p>
    <w:p>
      <w:pPr>
        <w:pStyle w:val="Heading2"/>
      </w:pPr>
      <w:r>
        <w:rPr>
          <w:rFonts w:ascii="微软雅黑" w:hAnsi="微软雅黑" w:eastAsia="微软雅黑"/>
          <w:color w:val="1F3864"/>
        </w:rPr>
        <w:t>🚀 快速版（推荐，一条命令）</w:t>
      </w:r>
    </w:p>
    <w:p>
      <w:r>
        <w:rPr>
          <w:rFonts w:ascii="微软雅黑" w:hAnsi="微软雅黑" w:eastAsia="微软雅黑"/>
        </w:rPr>
        <w:t xml:space="preserve">已配好项目根目录的 </w:t>
      </w:r>
      <w:r>
        <w:rPr>
          <w:rFonts w:ascii="Consolas" w:hAnsi="Consolas" w:eastAsia="Consolas"/>
          <w:color w:val="C00000"/>
        </w:rPr>
        <w:t>deploy.ps1</w:t>
      </w:r>
      <w:r>
        <w:rPr>
          <w:rFonts w:ascii="微软雅黑" w:hAnsi="微软雅黑" w:eastAsia="微软雅黑"/>
        </w:rPr>
        <w:t xml:space="preserve"> + SSH 免密后，</w:t>
      </w:r>
      <w:r>
        <w:rPr>
          <w:rFonts w:ascii="微软雅黑" w:hAnsi="微软雅黑" w:eastAsia="微软雅黑"/>
          <w:b/>
        </w:rPr>
        <w:t>日常更新只需在本地 PowerShell 跑一条命令</w:t>
      </w:r>
      <w:r>
        <w:rPr>
          <w:rFonts w:ascii="微软雅黑" w:hAnsi="微软雅黑" w:eastAsia="微软雅黑"/>
        </w:rPr>
        <w:t>：</w:t>
      </w:r>
    </w:p>
    <w:p>
      <w:pPr>
        <w:ind w:left="288"/>
      </w:pPr>
      <w:r>
        <w:rPr>
          <w:rFonts w:ascii="Consolas" w:hAnsi="Consolas" w:eastAsia="Consolas"/>
          <w:color w:val="333333"/>
          <w:sz w:val="18"/>
        </w:rPr>
        <w:t>cd C:\Users\wuwenzhe\Desktop\AttendanceSystem</w:t>
        <w:br/>
        <w:t>.\deploy.ps1 -RunUpgrade</w:t>
      </w:r>
    </w:p>
    <w:p>
      <w:r>
        <w:rPr>
          <w:rFonts w:ascii="微软雅黑" w:hAnsi="微软雅黑" w:eastAsia="微软雅黑"/>
        </w:rPr>
        <w:t xml:space="preserve">脚本自动完成：发布 → 打包 → 上传 → 远程执行 </w:t>
      </w:r>
      <w:r>
        <w:rPr>
          <w:rFonts w:ascii="Consolas" w:hAnsi="Consolas" w:eastAsia="Consolas"/>
          <w:color w:val="C00000"/>
        </w:rPr>
        <w:t>upgrade.sh</w:t>
      </w:r>
      <w:r>
        <w:rPr>
          <w:rFonts w:ascii="微软雅黑" w:hAnsi="微软雅黑" w:eastAsia="微软雅黑"/>
        </w:rPr>
        <w:t>（备份 / 解压 / 重启 / 验证）。</w:t>
      </w:r>
    </w:p>
    <w:p>
      <w:r>
        <w:rPr>
          <w:rFonts w:ascii="微软雅黑" w:hAnsi="微软雅黑" w:eastAsia="微软雅黑"/>
        </w:rPr>
        <w:t xml:space="preserve">看到 </w:t>
      </w:r>
      <w:r>
        <w:rPr>
          <w:rFonts w:ascii="Consolas" w:hAnsi="Consolas" w:eastAsia="Consolas"/>
          <w:color w:val="C00000"/>
        </w:rPr>
        <w:t>✅ 升级完成</w:t>
      </w:r>
      <w:r>
        <w:rPr>
          <w:rFonts w:ascii="微软雅黑" w:hAnsi="微软雅黑" w:eastAsia="微软雅黑"/>
        </w:rPr>
        <w:t xml:space="preserve"> 即可，</w:t>
      </w:r>
      <w:r>
        <w:rPr>
          <w:rFonts w:ascii="微软雅黑" w:hAnsi="微软雅黑" w:eastAsia="微软雅黑"/>
          <w:b/>
        </w:rPr>
        <w:t>无需切窗口、无需输密码、无需手动跑任何服务器命令</w:t>
      </w:r>
      <w:r>
        <w:rPr>
          <w:rFonts w:ascii="微软雅黑" w:hAnsi="微软雅黑" w:eastAsia="微软雅黑"/>
        </w:rPr>
        <w:t>。</w:t>
      </w:r>
    </w:p>
    <w:p>
      <w:r>
        <w:rPr>
          <w:rFonts w:ascii="微软雅黑" w:hAnsi="微软雅黑" w:eastAsia="微软雅黑"/>
          <w:b/>
        </w:rPr>
        <w:t>改过数据库结构时</w:t>
      </w:r>
      <w:r>
        <w:rPr>
          <w:rFonts w:ascii="微软雅黑" w:hAnsi="微软雅黑" w:eastAsia="微软雅黑"/>
        </w:rPr>
        <w:t xml:space="preserve">（执行过 </w:t>
      </w:r>
      <w:r>
        <w:rPr>
          <w:rFonts w:ascii="Consolas" w:hAnsi="Consolas" w:eastAsia="Consolas"/>
          <w:color w:val="C00000"/>
        </w:rPr>
        <w:t>dotnet ef migrations add xxx</w:t>
      </w:r>
      <w:r>
        <w:rPr>
          <w:rFonts w:ascii="微软雅黑" w:hAnsi="微软雅黑" w:eastAsia="微软雅黑"/>
        </w:rPr>
        <w:t xml:space="preserve">，或 </w:t>
      </w:r>
      <w:r>
        <w:rPr>
          <w:rFonts w:ascii="Consolas" w:hAnsi="Consolas" w:eastAsia="Consolas"/>
          <w:color w:val="C00000"/>
        </w:rPr>
        <w:t>Migrations\</w:t>
      </w:r>
      <w:r>
        <w:rPr>
          <w:rFonts w:ascii="微软雅黑" w:hAnsi="微软雅黑" w:eastAsia="微软雅黑"/>
        </w:rPr>
        <w:t xml:space="preserve"> 里多了新文件）：</w:t>
      </w:r>
    </w:p>
    <w:p>
      <w:pPr>
        <w:ind w:left="288"/>
      </w:pPr>
      <w:r>
        <w:rPr>
          <w:rFonts w:ascii="Consolas" w:hAnsi="Consolas" w:eastAsia="Consolas"/>
          <w:color w:val="333333"/>
          <w:sz w:val="18"/>
        </w:rPr>
        <w:t>.\deploy.ps1 -WithMigration -RunUpgrade</w:t>
      </w:r>
    </w:p>
    <w:p>
      <w:r>
        <w:rPr>
          <w:rFonts w:ascii="微软雅黑" w:hAnsi="微软雅黑" w:eastAsia="微软雅黑"/>
        </w:rPr>
        <w:t xml:space="preserve">远程升级时会提示「发现 migrate.sql，是否应用?[y/N]」→ 输 </w:t>
      </w:r>
      <w:r>
        <w:rPr>
          <w:rFonts w:ascii="微软雅黑" w:hAnsi="微软雅黑" w:eastAsia="微软雅黑"/>
          <w:b/>
        </w:rPr>
        <w:t>`y`</w:t>
      </w:r>
      <w:r>
        <w:rPr>
          <w:rFonts w:ascii="微软雅黑" w:hAnsi="微软雅黑" w:eastAsia="微软雅黑"/>
        </w:rPr>
        <w:t xml:space="preserve"> 回车。</w:t>
      </w:r>
    </w:p>
    <w:p>
      <w:pPr>
        <w:ind w:left="432"/>
      </w:pPr>
      <w:r>
        <w:rPr>
          <w:color w:val="2E75B6"/>
        </w:rPr>
        <w:t xml:space="preserve">┃ </w:t>
      </w:r>
      <w:r>
        <w:rPr>
          <w:rFonts w:ascii="微软雅黑" w:hAnsi="微软雅黑" w:eastAsia="微软雅黑"/>
          <w:i/>
          <w:color w:val="555555"/>
        </w:rPr>
        <w:t xml:space="preserve">- 首次若报“禁止运行脚本”：先执行一次 </w:t>
      </w:r>
      <w:r>
        <w:rPr>
          <w:rFonts w:ascii="Consolas" w:hAnsi="Consolas" w:eastAsia="Consolas"/>
          <w:i/>
          <w:color w:val="555555"/>
        </w:rPr>
        <w:t>Set-ExecutionPolicy -Scope CurrentUser RemoteSigned</w:t>
      </w:r>
      <w:r>
        <w:rPr>
          <w:rFonts w:ascii="微软雅黑" w:hAnsi="微软雅黑" w:eastAsia="微软雅黑"/>
          <w:i/>
          <w:color w:val="555555"/>
        </w:rPr>
        <w:t>（输 Y）。</w:t>
      </w:r>
    </w:p>
    <w:p>
      <w:pPr>
        <w:ind w:left="432"/>
      </w:pPr>
      <w:r>
        <w:rPr>
          <w:color w:val="2E75B6"/>
        </w:rPr>
        <w:t xml:space="preserve">┃ </w:t>
      </w:r>
      <w:r>
        <w:rPr>
          <w:rFonts w:ascii="微软雅黑" w:hAnsi="微软雅黑" w:eastAsia="微软雅黑"/>
          <w:i/>
          <w:color w:val="555555"/>
        </w:rPr>
        <w:t>- 完成后浏览器打开 https://wwz.cool 登录验证。</w:t>
      </w:r>
    </w:p>
    <w:p>
      <w:pPr>
        <w:ind w:left="432"/>
      </w:pPr>
      <w:r>
        <w:rPr>
          <w:color w:val="2E75B6"/>
        </w:rPr>
        <w:t xml:space="preserve">┃ </w:t>
      </w:r>
      <w:r>
        <w:rPr>
          <w:rFonts w:ascii="微软雅黑" w:hAnsi="微软雅黑" w:eastAsia="微软雅黑"/>
          <w:i/>
          <w:color w:val="555555"/>
        </w:rPr>
        <w:t xml:space="preserve">- </w:t>
      </w:r>
      <w:r>
        <w:rPr>
          <w:rFonts w:ascii="微软雅黑" w:hAnsi="微软雅黑" w:eastAsia="微软雅黑"/>
          <w:b/>
          <w:i/>
          <w:color w:val="555555"/>
        </w:rPr>
        <w:t>下面是手动分步版</w:t>
      </w:r>
      <w:r>
        <w:rPr>
          <w:rFonts w:ascii="微软雅黑" w:hAnsi="微软雅黑" w:eastAsia="微软雅黑"/>
          <w:i/>
          <w:color w:val="555555"/>
        </w:rPr>
        <w:t>，供脚本不可用时备用，原理与快速版完全相同。</w:t>
      </w:r>
    </w:p>
    <w:p>
      <w:pPr>
        <w:pStyle w:val="Heading2"/>
      </w:pPr>
      <w:r>
        <w:rPr>
          <w:rFonts w:ascii="微软雅黑" w:hAnsi="微软雅黑" w:eastAsia="微软雅黑"/>
          <w:color w:val="1F3864"/>
        </w:rPr>
        <w:t>⚠️ 手动分步版：两个窗口别搞混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2E75B6"/>
          </w:tcPr>
          <w:p>
            <w:r>
              <w:rPr>
                <w:rFonts w:ascii="微软雅黑" w:hAnsi="微软雅黑" w:eastAsia="微软雅黑"/>
                <w:b/>
                <w:color w:val="FFFFFF"/>
              </w:rPr>
              <w:t>窗口</w:t>
            </w:r>
          </w:p>
        </w:tc>
        <w:tc>
          <w:tcPr>
            <w:tcW w:type="dxa" w:w="2880"/>
            <w:shd w:val="clear" w:fill="2E75B6"/>
          </w:tcPr>
          <w:p>
            <w:r>
              <w:rPr>
                <w:rFonts w:ascii="微软雅黑" w:hAnsi="微软雅黑" w:eastAsia="微软雅黑"/>
                <w:b/>
                <w:color w:val="FFFFFF"/>
              </w:rPr>
              <w:t>提示符</w:t>
            </w:r>
          </w:p>
        </w:tc>
        <w:tc>
          <w:tcPr>
            <w:tcW w:type="dxa" w:w="2880"/>
            <w:shd w:val="clear" w:fill="2E75B6"/>
          </w:tcPr>
          <w:p>
            <w:r>
              <w:rPr>
                <w:rFonts w:ascii="微软雅黑" w:hAnsi="微软雅黑" w:eastAsia="微软雅黑"/>
                <w:b/>
                <w:color w:val="FFFFFF"/>
              </w:rPr>
              <w:t>跑什么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🖥️ 本地 PowerShell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  <w:color w:val="C00000"/>
              </w:rPr>
              <w:t>PS C:\Users\wuwenzhe&gt;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publish、tar、</w:t>
            </w:r>
            <w:r>
              <w:rPr>
                <w:rFonts w:ascii="微软雅黑" w:hAnsi="微软雅黑" w:eastAsia="微软雅黑"/>
                <w:b/>
              </w:rPr>
              <w:t>scp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☁️ 服务器 SSH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  <w:color w:val="C00000"/>
              </w:rPr>
              <w:t>root@VM-0-7-ubuntu:~#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upgrade.sh</w:t>
            </w:r>
            <w:r>
              <w:rPr>
                <w:rFonts w:ascii="微软雅黑" w:hAnsi="微软雅黑" w:eastAsia="微软雅黑"/>
              </w:rPr>
              <w:t>、mysql 等</w:t>
            </w:r>
          </w:p>
        </w:tc>
      </w:tr>
    </w:tbl>
    <w:p/>
    <w:p>
      <w:r>
        <w:rPr>
          <w:rFonts w:ascii="Consolas" w:hAnsi="Consolas" w:eastAsia="Consolas"/>
          <w:color w:val="C00000"/>
        </w:rPr>
        <w:t>scp</w:t>
      </w:r>
      <w:r>
        <w:rPr>
          <w:rFonts w:ascii="微软雅黑" w:hAnsi="微软雅黑" w:eastAsia="微软雅黑"/>
        </w:rPr>
        <w:t xml:space="preserve"> 一定在</w:t>
      </w:r>
      <w:r>
        <w:rPr>
          <w:rFonts w:ascii="微软雅黑" w:hAnsi="微软雅黑" w:eastAsia="微软雅黑"/>
          <w:b/>
        </w:rPr>
        <w:t>本地</w:t>
      </w:r>
      <w:r>
        <w:rPr>
          <w:rFonts w:ascii="微软雅黑" w:hAnsi="微软雅黑" w:eastAsia="微软雅黑"/>
        </w:rPr>
        <w:t xml:space="preserve">跑（作用是把文件从 Windows 推到服务器）。在服务器里跑 scp 会报 </w:t>
      </w:r>
      <w:r>
        <w:rPr>
          <w:rFonts w:ascii="Consolas" w:hAnsi="Consolas" w:eastAsia="Consolas"/>
          <w:color w:val="C00000"/>
        </w:rPr>
        <w:t>Could not resolve hostname c</w:t>
      </w:r>
      <w:r>
        <w:rPr>
          <w:rFonts w:ascii="微软雅黑" w:hAnsi="微软雅黑" w:eastAsia="微软雅黑"/>
        </w:rPr>
        <w:t>。</w:t>
      </w:r>
    </w:p>
    <w:p>
      <w:pPr>
        <w:pStyle w:val="Heading2"/>
      </w:pPr>
      <w:r>
        <w:rPr>
          <w:rFonts w:ascii="微软雅黑" w:hAnsi="微软雅黑" w:eastAsia="微软雅黑"/>
          <w:color w:val="1F3864"/>
        </w:rPr>
        <w:t>一、标准部署（没改数据库结构，最常用）</w:t>
      </w:r>
    </w:p>
    <w:p>
      <w:pPr>
        <w:pStyle w:val="Heading3"/>
      </w:pPr>
      <w:r>
        <w:rPr>
          <w:rFonts w:ascii="微软雅黑" w:hAnsi="微软雅黑" w:eastAsia="微软雅黑"/>
          <w:color w:val="1F3864"/>
        </w:rPr>
        <w:t>🖥️ 本地 PowerShell</w:t>
      </w:r>
    </w:p>
    <w:p>
      <w:pPr>
        <w:ind w:left="288"/>
      </w:pPr>
      <w:r>
        <w:rPr>
          <w:rFonts w:ascii="Consolas" w:hAnsi="Consolas" w:eastAsia="Consolas"/>
          <w:color w:val="333333"/>
          <w:sz w:val="18"/>
        </w:rPr>
        <w:t>cd C:\Users\wuwenzhe\Desktop\AttendanceSystem</w:t>
        <w:br/>
        <w:t>dotnet publish -c Release -o .\publish</w:t>
        <w:br/>
        <w:t>tar -czf publish.tar.gz -C .\publish .</w:t>
        <w:br/>
        <w:t>scp publish.tar.gz root@49.232.210.129:/root/</w:t>
      </w:r>
    </w:p>
    <w:p>
      <w:pPr>
        <w:ind w:left="432"/>
      </w:pPr>
      <w:r>
        <w:rPr>
          <w:color w:val="2E75B6"/>
        </w:rPr>
        <w:t xml:space="preserve">┃ </w:t>
      </w:r>
      <w:r>
        <w:rPr>
          <w:rFonts w:ascii="微软雅黑" w:hAnsi="微软雅黑" w:eastAsia="微软雅黑"/>
          <w:i/>
          <w:color w:val="555555"/>
        </w:rPr>
        <w:t xml:space="preserve">若 publish 报 </w:t>
      </w:r>
      <w:r>
        <w:rPr>
          <w:rFonts w:ascii="Consolas" w:hAnsi="Consolas" w:eastAsia="Consolas"/>
          <w:i/>
          <w:color w:val="555555"/>
        </w:rPr>
        <w:t>rpswa.dswa.cache.json</w:t>
      </w:r>
      <w:r>
        <w:rPr>
          <w:rFonts w:ascii="微软雅黑" w:hAnsi="微软雅黑" w:eastAsia="微软雅黑"/>
          <w:i/>
          <w:color w:val="555555"/>
        </w:rPr>
        <w:t xml:space="preserve"> 损坏错误，先删缓存再重试：</w:t>
      </w:r>
    </w:p>
    <w:p>
      <w:pPr>
        <w:ind w:left="432"/>
      </w:pPr>
      <w:r>
        <w:rPr>
          <w:color w:val="2E75B6"/>
        </w:rPr>
        <w:t xml:space="preserve">┃ </w:t>
      </w:r>
      <w:r>
        <w:rPr>
          <w:rFonts w:ascii="Consolas" w:hAnsi="Consolas" w:eastAsia="Consolas"/>
          <w:i/>
          <w:color w:val="555555"/>
        </w:rPr>
        <w:t>`</w:t>
      </w:r>
      <w:r>
        <w:rPr>
          <w:rFonts w:ascii="微软雅黑" w:hAnsi="微软雅黑" w:eastAsia="微软雅黑"/>
          <w:i/>
          <w:color w:val="555555"/>
        </w:rPr>
        <w:t>powershell</w:t>
      </w:r>
    </w:p>
    <w:p>
      <w:pPr>
        <w:ind w:left="432"/>
      </w:pPr>
      <w:r>
        <w:rPr>
          <w:color w:val="2E75B6"/>
        </w:rPr>
        <w:t xml:space="preserve">┃ </w:t>
      </w:r>
      <w:r>
        <w:rPr>
          <w:rFonts w:ascii="微软雅黑" w:hAnsi="微软雅黑" w:eastAsia="微软雅黑"/>
          <w:i/>
          <w:color w:val="555555"/>
        </w:rPr>
        <w:t>Get-ChildItem obj -Recurse -Filter *.dswa.cache.json | Remove-Item -Force</w:t>
      </w:r>
    </w:p>
    <w:p>
      <w:pPr>
        <w:ind w:left="432"/>
      </w:pPr>
      <w:r>
        <w:rPr>
          <w:color w:val="2E75B6"/>
        </w:rPr>
        <w:t xml:space="preserve">┃ </w:t>
      </w:r>
      <w:r>
        <w:rPr>
          <w:rFonts w:ascii="Consolas" w:hAnsi="Consolas" w:eastAsia="Consolas"/>
          <w:i/>
          <w:color w:val="555555"/>
        </w:rPr>
        <w:t>`</w:t>
      </w:r>
    </w:p>
    <w:p>
      <w:pPr>
        <w:pStyle w:val="Heading3"/>
      </w:pPr>
      <w:r>
        <w:rPr>
          <w:rFonts w:ascii="微软雅黑" w:hAnsi="微软雅黑" w:eastAsia="微软雅黑"/>
          <w:color w:val="1F3864"/>
        </w:rPr>
        <w:t>☁️ 服务器 SSH</w:t>
      </w:r>
    </w:p>
    <w:p>
      <w:pPr>
        <w:ind w:left="288"/>
      </w:pPr>
      <w:r>
        <w:rPr>
          <w:rFonts w:ascii="Consolas" w:hAnsi="Consolas" w:eastAsia="Consolas"/>
          <w:color w:val="333333"/>
          <w:sz w:val="18"/>
        </w:rPr>
        <w:t>bash /root/upgrade.sh</w:t>
      </w:r>
    </w:p>
    <w:p>
      <w:pPr>
        <w:pStyle w:val="ListBullet"/>
      </w:pPr>
      <w:r>
        <w:rPr>
          <w:rFonts w:ascii="微软雅黑" w:hAnsi="微软雅黑" w:eastAsia="微软雅黑"/>
        </w:rPr>
        <w:t>出现「无 migrate.sql，跳过」属正常（本次没有库变更）。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看到 </w:t>
      </w:r>
      <w:r>
        <w:rPr>
          <w:rFonts w:ascii="Consolas" w:hAnsi="Consolas" w:eastAsia="Consolas"/>
          <w:color w:val="C00000"/>
        </w:rPr>
        <w:t>✅ 升级完成</w:t>
      </w:r>
      <w:r>
        <w:rPr>
          <w:rFonts w:ascii="微软雅黑" w:hAnsi="微软雅黑" w:eastAsia="微软雅黑"/>
        </w:rPr>
        <w:t xml:space="preserve"> 即成功。</w:t>
      </w:r>
    </w:p>
    <w:p>
      <w:pPr>
        <w:pStyle w:val="Heading2"/>
      </w:pPr>
      <w:r>
        <w:rPr>
          <w:rFonts w:ascii="微软雅黑" w:hAnsi="微软雅黑" w:eastAsia="微软雅黑"/>
          <w:color w:val="1F3864"/>
        </w:rPr>
        <w:t>二、带数据库变更的部署（改了实体/加了字段时）</w:t>
      </w:r>
    </w:p>
    <w:p>
      <w:r>
        <w:rPr>
          <w:rFonts w:ascii="微软雅黑" w:hAnsi="微软雅黑" w:eastAsia="微软雅黑"/>
        </w:rPr>
        <w:t xml:space="preserve">判断依据：本地 </w:t>
      </w:r>
      <w:r>
        <w:rPr>
          <w:rFonts w:ascii="Consolas" w:hAnsi="Consolas" w:eastAsia="Consolas"/>
          <w:color w:val="C00000"/>
        </w:rPr>
        <w:t>Migrations\</w:t>
      </w:r>
      <w:r>
        <w:rPr>
          <w:rFonts w:ascii="微软雅黑" w:hAnsi="微软雅黑" w:eastAsia="微软雅黑"/>
        </w:rPr>
        <w:t xml:space="preserve"> 里多了新的迁移文件，或你执行过 </w:t>
      </w:r>
      <w:r>
        <w:rPr>
          <w:rFonts w:ascii="Consolas" w:hAnsi="Consolas" w:eastAsia="Consolas"/>
          <w:color w:val="C00000"/>
        </w:rPr>
        <w:t>dotnet ef migrations add xxx</w:t>
      </w:r>
      <w:r>
        <w:rPr>
          <w:rFonts w:ascii="微软雅黑" w:hAnsi="微软雅黑" w:eastAsia="微软雅黑"/>
        </w:rPr>
        <w:t>。</w:t>
      </w:r>
    </w:p>
    <w:p>
      <w:pPr>
        <w:pStyle w:val="Heading3"/>
      </w:pPr>
      <w:r>
        <w:rPr>
          <w:rFonts w:ascii="微软雅黑" w:hAnsi="微软雅黑" w:eastAsia="微软雅黑"/>
          <w:color w:val="1F3864"/>
        </w:rPr>
        <w:t>🖥️ 本地 PowerShell（比上面多生成并上传 migrate.sql）</w:t>
      </w:r>
    </w:p>
    <w:p>
      <w:pPr>
        <w:ind w:left="288"/>
      </w:pPr>
      <w:r>
        <w:rPr>
          <w:rFonts w:ascii="Consolas" w:hAnsi="Consolas" w:eastAsia="Consolas"/>
          <w:color w:val="333333"/>
          <w:sz w:val="18"/>
        </w:rPr>
        <w:t>cd C:\Users\wuwenzhe\Desktop\AttendanceSystem</w:t>
        <w:br/>
        <w:t>dotnet publish -c Release -o .\publish</w:t>
        <w:br/>
        <w:t>tar -czf publish.tar.gz -C .\publish .</w:t>
        <w:br/>
        <w:t>dotnet ef migrations script --idempotent -o migrate.sql</w:t>
        <w:br/>
        <w:t>scp publish.tar.gz root@49.232.210.129:/root/</w:t>
        <w:br/>
        <w:t>scp migrate.sql   root@49.232.210.129:/root/</w:t>
      </w:r>
    </w:p>
    <w:p>
      <w:pPr>
        <w:ind w:left="432"/>
      </w:pPr>
      <w:r>
        <w:rPr>
          <w:color w:val="2E75B6"/>
        </w:rPr>
        <w:t xml:space="preserve">┃ </w:t>
      </w:r>
      <w:r>
        <w:rPr>
          <w:rFonts w:ascii="Consolas" w:hAnsi="Consolas" w:eastAsia="Consolas"/>
          <w:i/>
          <w:color w:val="555555"/>
        </w:rPr>
        <w:t>--idempotent</w:t>
      </w:r>
      <w:r>
        <w:rPr>
          <w:rFonts w:ascii="微软雅黑" w:hAnsi="微软雅黑" w:eastAsia="微软雅黑"/>
          <w:i/>
          <w:color w:val="555555"/>
        </w:rPr>
        <w:t xml:space="preserve"> 表示幂等：已应用过的迁移会自动跳过，只补缺的，安全。</w:t>
      </w:r>
    </w:p>
    <w:p>
      <w:pPr>
        <w:pStyle w:val="Heading3"/>
      </w:pPr>
      <w:r>
        <w:rPr>
          <w:rFonts w:ascii="微软雅黑" w:hAnsi="微软雅黑" w:eastAsia="微软雅黑"/>
          <w:color w:val="1F3864"/>
        </w:rPr>
        <w:t>☁️ 服务器 SSH</w:t>
      </w:r>
    </w:p>
    <w:p>
      <w:pPr>
        <w:ind w:left="288"/>
      </w:pPr>
      <w:r>
        <w:rPr>
          <w:rFonts w:ascii="Consolas" w:hAnsi="Consolas" w:eastAsia="Consolas"/>
          <w:color w:val="333333"/>
          <w:sz w:val="18"/>
        </w:rPr>
        <w:t>bash /root/upgrade.sh</w:t>
      </w:r>
    </w:p>
    <w:p>
      <w:pPr>
        <w:pStyle w:val="ListBullet"/>
      </w:pPr>
      <w:r>
        <w:rPr>
          <w:rFonts w:ascii="微软雅黑" w:hAnsi="微软雅黑" w:eastAsia="微软雅黑"/>
        </w:rPr>
        <w:t>跑到「</w:t>
      </w:r>
      <w:r>
        <w:rPr>
          <w:rFonts w:ascii="微软雅黑" w:hAnsi="微软雅黑" w:eastAsia="微软雅黑"/>
          <w:b/>
        </w:rPr>
        <w:t>发现 migrate.sql，是否应用?[y/N]</w:t>
      </w:r>
      <w:r>
        <w:rPr>
          <w:rFonts w:ascii="微软雅黑" w:hAnsi="微软雅黑" w:eastAsia="微软雅黑"/>
        </w:rPr>
        <w:t xml:space="preserve">」→ 输入 </w:t>
      </w:r>
      <w:r>
        <w:rPr>
          <w:rFonts w:ascii="微软雅黑" w:hAnsi="微软雅黑" w:eastAsia="微软雅黑"/>
          <w:b/>
        </w:rPr>
        <w:t>`y`</w:t>
      </w:r>
      <w:r>
        <w:rPr>
          <w:rFonts w:ascii="微软雅黑" w:hAnsi="微软雅黑" w:eastAsia="微软雅黑"/>
        </w:rPr>
        <w:t xml:space="preserve"> 回车。</w:t>
      </w:r>
    </w:p>
    <w:p>
      <w:pPr>
        <w:pStyle w:val="Heading2"/>
      </w:pPr>
      <w:r>
        <w:rPr>
          <w:rFonts w:ascii="微软雅黑" w:hAnsi="微软雅黑" w:eastAsia="微软雅黑"/>
          <w:color w:val="1F3864"/>
        </w:rPr>
        <w:t>三、部署后验证</w:t>
      </w:r>
    </w:p>
    <w:p>
      <w:pPr>
        <w:ind w:left="288"/>
      </w:pPr>
      <w:r>
        <w:rPr>
          <w:rFonts w:ascii="Consolas" w:hAnsi="Consolas" w:eastAsia="Consolas"/>
          <w:color w:val="333333"/>
          <w:sz w:val="18"/>
        </w:rPr>
        <w:t>systemctl status attendance-net --no-pager | head -4   # active (running)</w:t>
        <w:br/>
        <w:t>curl -I https://wwz.cool/Login | head -1                # HTTP 200</w:t>
      </w:r>
    </w:p>
    <w:p>
      <w:r>
        <w:rPr>
          <w:rFonts w:ascii="微软雅黑" w:hAnsi="微软雅黑" w:eastAsia="微软雅黑"/>
        </w:rPr>
        <w:t>再用浏览器打开 https://wwz.cool 登录点几页。</w:t>
      </w:r>
    </w:p>
    <w:p>
      <w:pPr>
        <w:pStyle w:val="Heading2"/>
      </w:pPr>
      <w:r>
        <w:rPr>
          <w:rFonts w:ascii="微软雅黑" w:hAnsi="微软雅黑" w:eastAsia="微软雅黑"/>
          <w:color w:val="1F3864"/>
        </w:rPr>
        <w:t>四、回滚（升级后发现问题）</w:t>
      </w:r>
    </w:p>
    <w:p>
      <w:r>
        <w:rPr>
          <w:rFonts w:ascii="Consolas" w:hAnsi="Consolas" w:eastAsia="Consolas"/>
          <w:color w:val="C00000"/>
        </w:rPr>
        <w:t>upgrade.sh</w:t>
      </w:r>
      <w:r>
        <w:rPr>
          <w:rFonts w:ascii="微软雅黑" w:hAnsi="微软雅黑" w:eastAsia="微软雅黑"/>
        </w:rPr>
        <w:t xml:space="preserve"> 每次都自动备份在 </w:t>
      </w:r>
      <w:r>
        <w:rPr>
          <w:rFonts w:ascii="Consolas" w:hAnsi="Consolas" w:eastAsia="Consolas"/>
          <w:color w:val="C00000"/>
        </w:rPr>
        <w:t>/root/att-backups/</w:t>
      </w:r>
      <w:r>
        <w:rPr>
          <w:rFonts w:ascii="微软雅黑" w:hAnsi="微软雅黑" w:eastAsia="微软雅黑"/>
        </w:rPr>
        <w:t>。脚本验证失败时会直接打印回滚命令；手动回滚：</w:t>
      </w:r>
    </w:p>
    <w:p>
      <w:pPr>
        <w:ind w:left="288"/>
      </w:pPr>
      <w:r>
        <w:rPr>
          <w:rFonts w:ascii="Consolas" w:hAnsi="Consolas" w:eastAsia="Consolas"/>
          <w:color w:val="333333"/>
          <w:sz w:val="18"/>
        </w:rPr>
        <w:t># 用最近一次备份（把日期时间换成实际的，ls 看一下）</w:t>
        <w:br/>
        <w:t>ls /root/att-backups/</w:t>
        <w:br/>
        <w:t>systemctl stop attendance-net</w:t>
        <w:br/>
        <w:t>rm -rf /var/www/attendance-net &amp;&amp; cp -r /root/att-backups/app-日期时间 /var/www/attendance-net</w:t>
        <w:br/>
        <w:t>chown -R www-data:www-data /var/www/attendance-net</w:t>
        <w:br/>
        <w:t>mysql -uatt_user -p1 AttendanceDB &lt; /root/att-backups/db-日期时间.sql   # 仅当改过库才需要</w:t>
        <w:br/>
        <w:t>systemctl start attendance-net</w:t>
      </w:r>
    </w:p>
    <w:p>
      <w:pPr>
        <w:pStyle w:val="Heading2"/>
      </w:pPr>
      <w:r>
        <w:rPr>
          <w:rFonts w:ascii="微软雅黑" w:hAnsi="微软雅黑" w:eastAsia="微软雅黑"/>
          <w:color w:val="1F3864"/>
        </w:rPr>
        <w:t>五、常见问题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2E75B6"/>
          </w:tcPr>
          <w:p>
            <w:r>
              <w:rPr>
                <w:rFonts w:ascii="微软雅黑" w:hAnsi="微软雅黑" w:eastAsia="微软雅黑"/>
                <w:b/>
                <w:color w:val="FFFFFF"/>
              </w:rPr>
              <w:t>现象</w:t>
            </w:r>
          </w:p>
        </w:tc>
        <w:tc>
          <w:tcPr>
            <w:tcW w:type="dxa" w:w="4320"/>
            <w:shd w:val="clear" w:fill="2E75B6"/>
          </w:tcPr>
          <w:p>
            <w:r>
              <w:rPr>
                <w:rFonts w:ascii="微软雅黑" w:hAnsi="微软雅黑" w:eastAsia="微软雅黑"/>
                <w:b/>
                <w:color w:val="FFFFFF"/>
              </w:rPr>
              <w:t>原因 / 处理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color w:val="C00000"/>
              </w:rPr>
              <w:t>scp: Could not resolve hostname c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你在</w:t>
            </w:r>
            <w:r>
              <w:rPr>
                <w:rFonts w:ascii="微软雅黑" w:hAnsi="微软雅黑" w:eastAsia="微软雅黑"/>
                <w:b/>
              </w:rPr>
              <w:t>服务器</w:t>
            </w:r>
            <w:r>
              <w:rPr>
                <w:rFonts w:ascii="微软雅黑" w:hAnsi="微软雅黑" w:eastAsia="微软雅黑"/>
              </w:rPr>
              <w:t>里跑了 scp。请在</w:t>
            </w:r>
            <w:r>
              <w:rPr>
                <w:rFonts w:ascii="微软雅黑" w:hAnsi="微软雅黑" w:eastAsia="微软雅黑"/>
                <w:b/>
              </w:rPr>
              <w:t>本地 PowerShell</w:t>
            </w:r>
            <w:r>
              <w:rPr>
                <w:rFonts w:ascii="微软雅黑" w:hAnsi="微软雅黑" w:eastAsia="微软雅黑"/>
              </w:rPr>
              <w:t xml:space="preserve"> 跑。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升级后打不开 / 502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看日志：</w:t>
            </w:r>
            <w:r>
              <w:rPr>
                <w:rFonts w:ascii="Consolas" w:hAnsi="Consolas" w:eastAsia="Consolas"/>
                <w:color w:val="C00000"/>
              </w:rPr>
              <w:t>journalctl -u attendance-net -n 50 --no-pager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数据库连不上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 xml:space="preserve">确认 </w:t>
            </w:r>
            <w:r>
              <w:rPr>
                <w:rFonts w:ascii="Consolas" w:hAnsi="Consolas" w:eastAsia="Consolas"/>
                <w:color w:val="C00000"/>
              </w:rPr>
              <w:t>appsettings.Production.json</w:t>
            </w:r>
            <w:r>
              <w:rPr>
                <w:rFonts w:ascii="微软雅黑" w:hAnsi="微软雅黑" w:eastAsia="微软雅黑"/>
              </w:rPr>
              <w:t xml:space="preserve"> 里是 </w:t>
            </w:r>
            <w:r>
              <w:rPr>
                <w:rFonts w:ascii="Consolas" w:hAnsi="Consolas" w:eastAsia="Consolas"/>
                <w:color w:val="C00000"/>
              </w:rPr>
              <w:t>User=att_user</w:t>
            </w:r>
            <w:r>
              <w:rPr>
                <w:rFonts w:ascii="微软雅黑" w:hAnsi="微软雅黑" w:eastAsia="微软雅黑"/>
              </w:rPr>
              <w:t>：</w:t>
            </w:r>
            <w:r>
              <w:rPr>
                <w:rFonts w:ascii="Consolas" w:hAnsi="Consolas" w:eastAsia="Consolas"/>
                <w:color w:val="C00000"/>
              </w:rPr>
              <w:t>grep -i default /var/www/attendance-net/appsettings.Production.json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publish 报缓存损坏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 xml:space="preserve">删 </w:t>
            </w:r>
            <w:r>
              <w:rPr>
                <w:rFonts w:ascii="Consolas" w:hAnsi="Consolas" w:eastAsia="Consolas"/>
                <w:color w:val="C00000"/>
              </w:rPr>
              <w:t>obj\**\*.dswa.cache.json</w:t>
            </w:r>
            <w:r>
              <w:rPr>
                <w:rFonts w:ascii="微软雅黑" w:hAnsi="微软雅黑" w:eastAsia="微软雅黑"/>
              </w:rPr>
              <w:t xml:space="preserve"> 后重试（见一节注释）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改了密钥/配置不想进仓库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 xml:space="preserve">把对应配置节加到服务器的 </w:t>
            </w:r>
            <w:r>
              <w:rPr>
                <w:rFonts w:ascii="Consolas" w:hAnsi="Consolas" w:eastAsia="Consolas"/>
                <w:color w:val="C00000"/>
              </w:rPr>
              <w:t>appsettings.Production.json</w:t>
            </w:r>
            <w:r>
              <w:rPr>
                <w:rFonts w:ascii="微软雅黑" w:hAnsi="微软雅黑" w:eastAsia="微软雅黑"/>
              </w:rPr>
              <w:t>（它优先级最高、且不在代码包里）。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1F3864"/>
        </w:rPr>
        <w:t>六、日常运维</w:t>
      </w:r>
    </w:p>
    <w:p>
      <w:pPr>
        <w:ind w:left="288"/>
      </w:pPr>
      <w:r>
        <w:rPr>
          <w:rFonts w:ascii="Consolas" w:hAnsi="Consolas" w:eastAsia="Consolas"/>
          <w:color w:val="333333"/>
          <w:sz w:val="18"/>
        </w:rPr>
        <w:t>systemctl restart attendance-net      # 重启</w:t>
        <w:br/>
        <w:t>systemctl status  attendance-net      # 状态</w:t>
        <w:br/>
        <w:t>journalctl -u attendance-net -f       # 实时日志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